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Live Class Predictions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Face Image</w:t>
            </w:r>
          </w:p>
        </w:tc>
        <w:tc>
          <w:tcPr>
            <w:tcW w:type="dxa" w:w="4320"/>
          </w:tcPr>
          <w:p>
            <w:r>
              <w:t>Predictions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9811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0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9811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21BCS072</w:t>
              <w:br/>
              <w:t>RF: UNKNOWN</w:t>
              <w:br/>
              <w:t>LR: UNKNOWN</w:t>
              <w:br/>
              <w:t>SVM-L: 21BCS102</w:t>
              <w:br/>
              <w:t>SVM-R: UNKNOWN</w:t>
              <w:br/>
              <w:t>SVM-P: 21BCS072</w:t>
              <w:br/>
              <w:t>SVM-S: 21BCS102</w:t>
              <w:br/>
              <w:t>ANN-1: 21BCS072</w:t>
              <w:br/>
              <w:t>ANN-2: 21BCS133</w:t>
              <w:br/>
              <w:t>CNN-1: 21BCS133</w:t>
              <w:br/>
              <w:t>CNN-2: UNKNOWN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985155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851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21BCS009</w:t>
              <w:br/>
              <w:t>RF: 21BCS009</w:t>
              <w:br/>
              <w:t>LR: 21BCS009</w:t>
              <w:br/>
              <w:t>SVM-L: 21BCS009</w:t>
              <w:br/>
              <w:t>SVM-R: 21BCS009</w:t>
              <w:br/>
              <w:t>SVM-P: 21BCS009</w:t>
              <w:br/>
              <w:t>SVM-S: 21BCS009</w:t>
              <w:br/>
              <w:t>ANN-1: 21BCS009</w:t>
              <w:br/>
              <w:t>ANN-2: 21BCS009</w:t>
              <w:br/>
              <w:t>CNN-1: 21BCS009</w:t>
              <w:br/>
              <w:t>CNN-2: 21BCS009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805544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2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8055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21BCS001</w:t>
              <w:br/>
              <w:t>RF: 21BCS001</w:t>
              <w:br/>
              <w:t>LR: 21BCS001</w:t>
              <w:br/>
              <w:t>SVM-L: 21BCS001</w:t>
              <w:br/>
              <w:t>SVM-R: 21BCS001</w:t>
              <w:br/>
              <w:t>SVM-P: 21BCS001</w:t>
              <w:br/>
              <w:t>SVM-S: 21BCS001</w:t>
              <w:br/>
              <w:t>ANN-1: 21BCS001</w:t>
              <w:br/>
              <w:t>ANN-2: 21BCS001</w:t>
              <w:br/>
              <w:t>CNN-1: 21BCS001</w:t>
              <w:br/>
              <w:t>CNN-2: 21BCS001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75107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3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510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21BCS056</w:t>
              <w:br/>
              <w:t>RF: UNKNOWN</w:t>
              <w:br/>
              <w:t>LR: 21BCS037</w:t>
              <w:br/>
              <w:t>SVM-L: 21BCS037</w:t>
              <w:br/>
              <w:t>SVM-R: 21BCS056</w:t>
              <w:br/>
              <w:t>SVM-P: 21BCS056</w:t>
              <w:br/>
              <w:t>SVM-S: 21BCS037</w:t>
              <w:br/>
              <w:t>ANN-1: 21BCS037</w:t>
              <w:br/>
              <w:t>ANN-2: UNKNOWN</w:t>
              <w:br/>
              <w:t>CNN-1: 21BCS056</w:t>
              <w:br/>
              <w:t>CNN-2: UNKNOWN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927457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4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274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UNKNOWN</w:t>
              <w:br/>
              <w:t>RF: UNKNOWN</w:t>
              <w:br/>
              <w:t>LR: UNKNOWN</w:t>
              <w:br/>
              <w:t>SVM-L: 21BCS010</w:t>
              <w:br/>
              <w:t>SVM-R: 21BCS056</w:t>
              <w:br/>
              <w:t>SVM-P: 21BCS056</w:t>
              <w:br/>
              <w:t>SVM-S: 21BCS010</w:t>
              <w:br/>
              <w:t>ANN-1: 21BCS010</w:t>
              <w:br/>
              <w:t>ANN-2: 21BCS010</w:t>
              <w:br/>
              <w:t>CNN-1: 21BCS009</w:t>
              <w:br/>
              <w:t>CNN-2: UNKNOWN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949787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5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497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UNKNOWN</w:t>
              <w:br/>
              <w:t>RF: UNKNOWN</w:t>
              <w:br/>
              <w:t>LR: 21BCS037</w:t>
              <w:br/>
              <w:t>SVM-L: 21BCS037</w:t>
              <w:br/>
              <w:t>SVM-R: 21BCS037</w:t>
              <w:br/>
              <w:t>SVM-P: 21BCS056</w:t>
              <w:br/>
              <w:t>SVM-S: 21BCS037</w:t>
              <w:br/>
              <w:t>ANN-1: 21BCS037</w:t>
              <w:br/>
              <w:t>ANN-2: 21BCS037</w:t>
              <w:br/>
              <w:t>CNN-1: 21BCS037</w:t>
              <w:br/>
              <w:t>CNN-2: 21BCS037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925714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6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257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UNKNOWN</w:t>
              <w:br/>
              <w:t>RF: UNKNOWN</w:t>
              <w:br/>
              <w:t>LR: 21BEC022</w:t>
              <w:br/>
              <w:t>SVM-L: 21BEC022</w:t>
              <w:br/>
              <w:t>SVM-R: 21BEC022</w:t>
              <w:br/>
              <w:t>SVM-P: 21BEC022</w:t>
              <w:br/>
              <w:t>SVM-S: 21BEC022</w:t>
              <w:br/>
              <w:t>ANN-1: 21BEC022</w:t>
              <w:br/>
              <w:t>ANN-2: 21BEC022</w:t>
              <w:br/>
              <w:t>CNN-1: 21BEC022</w:t>
              <w:br/>
              <w:t>CNN-2: 21BCS111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1064347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7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643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UNKNOWN</w:t>
              <w:br/>
              <w:t>RF: UNKNOWN</w:t>
              <w:br/>
              <w:t>LR: 21BCS071</w:t>
              <w:br/>
              <w:t>SVM-L: UNKNOWN</w:t>
              <w:br/>
              <w:t>SVM-R: 21BCS056</w:t>
              <w:br/>
              <w:t>SVM-P: 21BCS062</w:t>
              <w:br/>
              <w:t>SVM-S: UNKNOWN</w:t>
              <w:br/>
              <w:t>ANN-1: 21BCS050</w:t>
              <w:br/>
              <w:t>ANN-2: 21BCS012</w:t>
              <w:br/>
              <w:t>CNN-1: 21BCS086</w:t>
              <w:br/>
              <w:t>CNN-2: 21BCS050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871578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8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8715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UNKNOWN</w:t>
              <w:br/>
              <w:t>RF: 21BCS111</w:t>
              <w:br/>
              <w:t>LR: 21BEC022</w:t>
              <w:br/>
              <w:t>SVM-L: UNKNOWN</w:t>
              <w:br/>
              <w:t>SVM-R: 21BEC022</w:t>
              <w:br/>
              <w:t>SVM-P: 21BCS062</w:t>
              <w:br/>
              <w:t>SVM-S: 21BEC022</w:t>
              <w:br/>
              <w:t>ANN-1: 21BEC022</w:t>
              <w:br/>
              <w:t>ANN-2: 21BEC022</w:t>
              <w:br/>
              <w:t>CNN-1: 21BCS086</w:t>
              <w:br/>
              <w:t>CNN-2: 21BCS017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986666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9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866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UNKNOWN</w:t>
              <w:br/>
              <w:t>RF: UNKNOWN</w:t>
              <w:br/>
              <w:t>LR: 21BEC022</w:t>
              <w:br/>
              <w:t>SVM-L: 21BEC022</w:t>
              <w:br/>
              <w:t>SVM-R: 21BEC022</w:t>
              <w:br/>
              <w:t>SVM-P: 21BEC022</w:t>
              <w:br/>
              <w:t>SVM-S: UNKNOWN</w:t>
              <w:br/>
              <w:t>ANN-1: 21BEC022</w:t>
              <w:br/>
              <w:t>ANN-2: 21BEC022</w:t>
              <w:br/>
              <w:t>CNN-1: 21BEC022</w:t>
              <w:br/>
              <w:t>CNN-2: UNKNOWN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993103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10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931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UNKNOWN</w:t>
              <w:br/>
              <w:t>RF: UNKNOWN</w:t>
              <w:br/>
              <w:t>LR: 21BEC022</w:t>
              <w:br/>
              <w:t>SVM-L: 21BCS056</w:t>
              <w:br/>
              <w:t>SVM-R: 21BCS056</w:t>
              <w:br/>
              <w:t>SVM-P: 21BCS056</w:t>
              <w:br/>
              <w:t>SVM-S: 21BEC022</w:t>
              <w:br/>
              <w:t>ANN-1: 21BEC022</w:t>
              <w:br/>
              <w:t>ANN-2: 21BEC022</w:t>
              <w:br/>
              <w:t>CNN-1: 21BEC022</w:t>
              <w:br/>
              <w:t>CNN-2: UNKNOWN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640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1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6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UNKNOWN</w:t>
              <w:br/>
              <w:t>RF: UNKNOWN</w:t>
              <w:br/>
              <w:t>LR: 21BCS052</w:t>
              <w:br/>
              <w:t>SVM-L: 21BCS052</w:t>
              <w:br/>
              <w:t>SVM-R: 21BCS056</w:t>
              <w:br/>
              <w:t>SVM-P: 21BCS056</w:t>
              <w:br/>
              <w:t>SVM-S: 21BCS052</w:t>
              <w:br/>
              <w:t>ANN-1: 21BCS052</w:t>
              <w:br/>
              <w:t>ANN-2: 21BCS052</w:t>
              <w:br/>
              <w:t>CNN-1: 21BCS052</w:t>
              <w:br/>
              <w:t>CNN-2: UNKNOWN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720000" cy="871578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e_image_12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8715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C-KNN: UNKNOWN</w:t>
              <w:br/>
              <w:t>RF: 21BEC022</w:t>
              <w:br/>
              <w:t>LR: 21BEC022</w:t>
              <w:br/>
              <w:t>SVM-L: 21BEC022</w:t>
              <w:br/>
              <w:t>SVM-R: 21BEC022</w:t>
              <w:br/>
              <w:t>SVM-P: 21BEC022</w:t>
              <w:br/>
              <w:t>SVM-S: 21BEC022</w:t>
              <w:br/>
              <w:t>ANN-1: 21BEC022</w:t>
              <w:br/>
              <w:t>ANN-2: 21BEC022</w:t>
              <w:br/>
              <w:t>CNN-1: 21BCS086</w:t>
              <w:br/>
              <w:t>CNN-2: 21BCS111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